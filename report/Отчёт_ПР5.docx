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«Российский экономический университет имени Г.В. Плеханова»</w:t>
      </w:r>
    </w:p>
    <w:p>
      <w:pPr>
        <w:spacing w:after="5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Московский приборостроительный техникум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ОТЧЁТ</w:t>
      </w:r>
    </w:p>
    <w:p>
      <w:pPr>
        <w:spacing w:after="28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учебной практике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УП.04.01  Учебная практика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Профессионального модуля ПМ.04 Сопровождение и обслуживание программного обеспечения компьютерных систем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Специальность 09.02.07  Информационные системы и программирование</w:t>
      </w:r>
    </w:p>
    <w:p>
      <w:pPr>
        <w:spacing w:after="5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5. Аутентификация, роли и защита маршрутов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    Тропанец Егор Александрович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(фамилия, имя, отчество)</w:t>
      </w:r>
    </w:p>
    <w:p>
      <w:pPr>
        <w:spacing w:after="3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Группа     Т-11-24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по практической подготовке от техникума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Горбутова Маргарита Витальевна</w:t>
      </w:r>
    </w:p>
    <w:p>
      <w:pPr>
        <w:spacing w:after="400" w:before="0" w:line="276" w:lineRule="auto"/>
        <w:jc w:val="left"/>
      </w:pPr>
      <w:r>
        <w:rPr>
          <w:rFonts w:ascii="Times New Roman" w:hAnsi="Times New Roman" w:eastAsia="Times New Roman"/>
          <w:b w:val="0"/>
          <w:i/>
          <w:sz w:val="20"/>
        </w:rPr>
        <w:t>(фамилия, имя, отчество)</w:t>
      </w:r>
    </w:p>
    <w:p>
      <w:pPr>
        <w:spacing w:after="36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«07» сентября 2026 года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практической работы является вход в систему, разграничение функций по трём ролям и защита маршрутов на клиенте. Отдельная задача — понять, где проходит граница между удобством интерфейса и настоящей защитой: клиент только прячет кнопки и перенаправляет, а решение принимает сервер по подписанному токену.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Пятая практическая работа выполнена как продолжение проекта calc_web. Каталог из четвёртой работы остался на Dio. Добавлены регистрация, вход, выход, роли читателя, библиотекаря и администратора, обновление токена и выход по неактивности.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Ход работы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Формы входа и регистрации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Незалогиненный пользователь с любого внутреннего адреса попадает на /login, а параметр from запоминает, куда он шёл. После успешного входа маршрутизатор возвращает его на этот адрес, а не всегда на главную. Неверный пароль даёт сообщение «Неверный логин или пароль», а не пустой экран.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– Форма входа с учебными учётками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– Ошибка при неверном пароле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регистрации пароль проверяется по мере ввода: не меньше восьми символов, цифра и специальный символ. Хеширование на клиенте не делается — пароль уходит как есть, хеш считает сервер.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– Регистрация: правила пароля срабатывают сразу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Три роли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входа в шапке видны имя и роль, есть кнопка выхода. Наборы кнопок на главной разные: у читателя каталог и «Мои выдачи», у библиотекаря стол выдачи и справочники, у администратора пользователи, статистика, физическое удаление и восстановление.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me-re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– Главная под читателем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ome-librari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– Главная под библиотекарем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ome-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6 – Главная под администратором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Защита маршрутов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GoRouter смотрит AuthNotifier через refreshListenable. Если сессии нет, любой закрытый путь уводит на вход. Если роль не подходит, redirect отдаёт /forbidden, а не пустой экран. Я вошёл читателем и вручную открыл /admin/users.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orbidd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7 – Отказ при ручном открытии чужого адреса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Сессия, токен и неактивность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Access-токен живёт --ttl секунд (для проверки обновления сервер запускал с --ttl 60), refresh — неделю. Оба кладутся в shared_preferences, то есть в localStorage, и переживают перезагрузку. При 401 на защищённом адресе интерцептор обновляет пару и повторяет запрос. Пути /auth/ из этого правила исключены, иначе неверный пароль зациклил бы refresh.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Таймер неактивности слушает мышь и HardwareKeyboard, пишет время в localStorage и за 30 секунд до выхода показывает предупреждение. Отдельно ограничена общая длина сессии: даже при постоянной работе вход сбрасывается.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d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8 – Предупреждение о скором завершении сессии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Пункт 17. Клиентская проверка — не защита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Я вошёл читателем, в DevTools открыл Local Storage и подменил ключ flutter.auth_role на admin. Интерфейс прочитал роль из хранилища и нарисовал кнопки администратора. Запрос к /api/users всё равно ушёл с прежним токеном, в котором role=reader, и сервер ответил 403.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 и должно быть. Роль в localStorage нужна только чтобы нарисовать меню. Решение «разрешить операцию» сервер берёт из подписи токена, а не из того, что прислал клиент. Любую проверку в Dart можно обойти правкой значений в браузере.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9957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o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9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9 – Подмена роли в Local Storage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poof-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10 – После подмены появились кнопки администратора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147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poof-4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11 – Сервер всё равно ответил 403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9320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12 – Неудачный вход не запускает цикл refresh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Основные части кода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Маршрутизатор пересчитывает redirect при каждом notifyListeners у AuthNotifier. Ветка /admin/users пускает только того, кого интерфейс считает администратором. Это удобство: обойти redirect всё равно можно.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7495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49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13 – Общий redirect и защита админских адресов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Сессия восстанавливается до построения дерева виджетов. has и can смотрят на роль из localStorage, чтобы пункт 17 был воспроизводим.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71319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3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14 – Восстановление сессии и вход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Права собраны в canPerform: у ролей разные операции, а не разный объём одного и того же списка.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215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1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15 – Таблица операций по ролям в коде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Интерцептор обновляет токен только если путь не содержит /auth/.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303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res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16 – Прозрачное обновление access-токена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InactivityWatcher стоит в builder у MaterialApp, чтобы showDialog видел Navigator. События не глотаются: Listener с HitTestBehavior.translucent и глобальный HardwareKeyboard.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65559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5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17 – Выход по неактивности и лимит сессии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Таблица прав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Операция</w:t>
            </w:r>
          </w:p>
        </w:tc>
        <w:tc>
          <w:tcPr>
            <w:tcW w:type="dxa" w:w="240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Читатель</w:t>
            </w:r>
          </w:p>
        </w:tc>
        <w:tc>
          <w:tcPr>
            <w:tcW w:type="dxa" w:w="240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Библиотекарь</w:t>
            </w:r>
          </w:p>
        </w:tc>
        <w:tc>
          <w:tcPr>
            <w:tcW w:type="dxa" w:w="240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Администратор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Просмотр каталога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Свои выдачи и продление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Книги, справочники, читатели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Стол выдачи и закрытие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Физическое удаление и восстановление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Пользователи и роли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Статистика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Уникальный экран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/my-loans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/desk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/admin/users, /admin/stats</w:t>
            </w:r>
          </w:p>
        </w:tc>
      </w:tr>
    </w:tbl>
    <w:p/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Жизненный цикл токена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Этап</w:t>
            </w:r>
          </w:p>
        </w:tc>
        <w:tc>
          <w:tcPr>
            <w:tcW w:type="dxa" w:w="4819"/>
            <w:vAlign w:val="center"/>
            <w:shd w:fill="D9D2E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Что происходит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Вход / регистрация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Сервер отдаёт access и refresh, клиент кладёт их в localStorage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Каждый запрос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Интерцептор пишет Authorization: Bearer …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Перезагрузка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restore() вызывает /auth/me; при 401 пробует refresh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Истёк access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401 на обычном запросе → /auth/refresh → повтор исходного запроса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Истёк refresh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logout(), переход на /login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Неактивность 3 минуты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Предупреждение за 30 секунд, затем выход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Лимит сессии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Выход независимо от активности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Выход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Ключи токенов, роли и времени удаляются</w:t>
            </w:r>
          </w:p>
        </w:tc>
      </w:tr>
    </w:tbl>
    <w:p/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Проверка работы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flutter analyze замечаний не нашёл. В тестах шесть проверок canPerform и правила пароля, плюс прежние тесты репозиториев.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472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18 – Результат flutter analyze и flutter test</w:t>
      </w:r>
    </w:p>
    <w:p>
      <w:pPr>
        <w:spacing w:after="160" w:before="200" w:line="276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практической работы я добавил регистрацию, вход, три роли с разными экранами, redirect, обновление токена и выход по неактивности.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Главный вывод для меня: спрятать кнопку и даже остановить go_router — это не защита. Настоящее решение принимает сервер, который читает роль из подписи токена. Клиент нужен, чтобы честный пользователь не тыкался в заведомо запрещённые адреса.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