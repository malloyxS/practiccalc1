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«Российский экономический университет имени Г.В. Плеханова»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Московский приборостроительный техникум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ОТЧЁТ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учебной практике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УП.04.01  Учебная практика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Профессионального модуля ПМ.04 Сопровождение и обслуживание программного обеспечения компьютерных систем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09.02.07  Информационные системы и программирование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3. Формы, валидация и связанные сущности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   Тропанец Егор Александрович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Группа     Т-11-24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по практической подготовке от техникума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Горбутова Маргарита Витальевна</w:t>
      </w:r>
    </w:p>
    <w:p>
      <w:pPr>
        <w:spacing w:after="40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6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«07» сентября 2026 года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практической работы является освоение форм создания и редактирования сущностей во Flutter Web, проверки ввода, уникальности полей и связей между записями. Нужно было сохранить данные в браузере, не дать удалить связанное издательство и предупредить пользователя о несохранённых изменениях.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Третья практическая работа выполнена как продолжение проекта calc_web. Калькулятор, конвертер и списки из предыдущих работ сохранены. Основная часть третьей работы — формы пяти сущностей учебной библиотеки и хранение через shared_preferences.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Ход работы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Главная страница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главной странице я добавил переходы ко всем пяти сущностям: книги, авторы, жанры, издательства и читатели. Калькулятор и конвертер оставлены ниже как инструменты из первой практической работы.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– Главная страница практической работы №3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Форма книги и связи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книг сделан один экран на создание и редактирование. Адреса /books/new и /books/:id/edit открывают одну и ту же форму. Издательство выбирается из репозитория, а не из константы. Авторы и жанры задаются чипами: это связи многие-ко-многим. Издательство — связь многие-к-одному.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выбора издательства списки авторов и жанров сужаются по уже связанным книгам. Для издательства «АСТ» остаются авторы Толстой, Булгаков, Брэдбери и Глуховский и жанры «Художественная», «Фантастика», «История».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ook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– Форма редактирования книги со связями и каскадным отбором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Валидация полей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Проверки вынесены в класс V в файле lib/core/validators.dart. На пустой форме создания книги сообщения появляются прямо у полей: обязательность, длина, целое число, выбор издательства, хотя бы один автор и хотя бы один жанр.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– Сообщения валидации на форме новой книги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Уникальность ISBN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ISBN проверяется не только по формату 10 или 13 цифр, но и на уникальность в хранилище. Если подставить ISBN другой книги, ошибка «ISBN уже используется» показывается у самого поля. Аналогично проверяется email читателя.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sbn-uni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– Ошибка уникальности ISBN на поле формы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Несохранённые изменения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отслеживает, менял ли пользователь данные. Если форма «грязная», кнопка «Назад», «Отмена» и системная кнопка назад браузера спрашивают подтверждение. Для этого используется PopScope и общий виджет EntityFormScaffold.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n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– Диалог при попытке покинуть форму без сохранения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Издательства и запрет удаления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Список издательств сделан по той же схеме, что списки книг и авторов: поиск, показ удалённых, сортировка, пагинация, логическое и физическое удаление. В таблице видно, сколько книг ссылается на каждое издательство.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ublish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– Список издательств с числом связанных книг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у издательства ещё есть книги, удаление запрещается. Для «АСТ» выводится сообщение с количеством ссылок: 7 книг. Запись при этом не удаляется.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blisher-de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7 – Запрет удаления издательства, на которое ссылаются книги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Читатель и читательский билет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читателя связь один-к-одному с читательским билетом. Билет не вынесен на отдельный экран: номер, даты выдачи и окончания, признак активности редактируются прямо в форме читателя.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ader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8 – Форма читателя со вложенным читательским билетом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Сохранение в браузере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Данные пишутся в shared_preferences под ключами books_v1, authors_v1, genres_v1, publishers_v1 и readers_v1. Я создал жанр «Учебный жанр», обновил страницу и убедился, что запись осталась. Если формат в хранилище окажется старым, приложение не падает: набор восстанавливается из начальных данных, а пользователю показывается сообщение.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efore-relo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9 – Список жанров сразу после создания новой записи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efore-relo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10 – Тот же список после перезагрузки страницы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части кода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Проверки полей собраны в одном месте. Методы required, length, integer, email, isbn и date можно комбинировать через V.all.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7863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11 – Класс валидаторов V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LibraryStore хранит все списки, восстанавливает их из JSON и сообщает, если ключи были в старом формате. Для тестов есть режим memory() без SharedPreferences.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975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12 – Ключи хранения и загрузка LibraryStore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Уникальность ISBN и email, подсчёт книг издательства и каскадный отбор авторов и жанров тоже находятся в хранилище, чтобы формы не обходили репозиторий.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519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qu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13 – Проверки уникальности и связей в LibraryStore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Общий каркас формы EntityFormScaffold рисует поля, кнопки сохранения и отмены и диалог несохранённых изменений. Для авторов и жанров используется ChipMultiSelect на базе FormField.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7079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0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14 – Каркас формы EntityFormScaffold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Ошибка уникальности ISBN сначала записывается в отдельную переменную, затем форма проверяется повторно, чтобы сообщение появилось у поля, а не всплывающим уведомлением.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35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b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15 – Проверка уникальности ISBN при сохранении книги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Репозиторий издательств перед логическим и физическим удалением считает связанные книги и бросает RelationException.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43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16 – Запрет удаления издательства в репозитории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Маршруты и состояние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 new объявлен раньше :id, иначе слово new воспринималось бы как идентификатор. Редактирование открывается как вложенный путь :id/edit. Для жанров, издательств и читателей используется тот же приём.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279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17 – Маршруты создания и редактирования книг и авторов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main.dart сначала загружается LibraryStore, затем к нему подключаются репозитории и ChangeNotifier списков. Формы берут выпадающие списки из хранилища, поэтому после создания жанра он сразу появляется в форме книги.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15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18 – Подключение хранилища, репозиториев и notifier в main.dart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Схема маршрутов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Адрес</w:t>
            </w:r>
          </w:p>
        </w:tc>
        <w:tc>
          <w:tcPr>
            <w:tcW w:type="dxa" w:w="481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Страница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Главная страница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/books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Каталог книг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/books/new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 книги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/books/:id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Карточка книги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/books/:id/edit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Редактирование книги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/authors, /authors/new, /authors/:id/edit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Авторы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/genres, /genres/new, /genres/:id/edit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Жанры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/publishers, /publishers/new, /publishers/:id/edit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Издательства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/readers, /readers/new, /readers/:id/edit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Читатели</w:t>
            </w:r>
          </w:p>
        </w:tc>
      </w:tr>
    </w:tbl>
    <w:p/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Словарь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Сущность</w:t>
            </w:r>
          </w:p>
        </w:tc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Ограничения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обязательно, 2–200 символов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isbn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обязательно, 10 или 13 цифр, уникально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year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целое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1450–2100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pages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целое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меньше 1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publisherId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целое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обязательный выбор из издательств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authorIds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id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хотя бы один автор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genreIds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id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хотя бы один жанр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copiesTotal / copiesAvailable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целое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доступно не больше общего числа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Author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lastName, firstName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обязательно, 2–80 символов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Author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country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обязательно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Author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birthYear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целое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1400–2020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Genre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обязательно, 2–60 символов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Publisher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name, city, foundedYear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 / целое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нельзя удалить, если есть книги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Reader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формат почты, уникально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LibraryCard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number, issuedAt, expiresAt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строка / дата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вложен в форму читателя, срок позже выдачи</w:t>
            </w:r>
          </w:p>
        </w:tc>
      </w:tr>
    </w:tbl>
    <w:p/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валидации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Правило</w:t>
            </w:r>
          </w:p>
        </w:tc>
        <w:tc>
          <w:tcPr>
            <w:tcW w:type="dxa" w:w="3213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Сообщение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Название книги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required + length 2–200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Укажите название / длина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ISBN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required + isbn + уникальность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Укажите ISBN / 10 или 13 цифр / уже используется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Год издания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 1450–2100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Введите целое число / диапазон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Издательство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null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Выберите издательство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Авторы / жанры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не пустой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Выберите хотя бы одного автора / жанр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 читателя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 + уникальность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Некорректный адрес / уже используется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Даты билета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YYYY-MM-DD, expires &gt; issued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в формате ГГГГ-ММ-ДД</w:t>
            </w:r>
          </w:p>
        </w:tc>
      </w:tr>
    </w:tbl>
    <w:p/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Проверка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 проверил команды flutter analyze и flutter test. Кроме списков из второй работы проверяются уникальность ISBN и email, запрет удаления издательства с книгами, чтение JSON без новых полей и сами валидаторы.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472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19 – Результат flutter test и flutter analyze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практической работы я добавил в учебную библиотеку формы создания и редактирования пяти сущностей, проверки ввода, уникальность ISBN и email, вложенный читательский билет и каскадный отбор авторов и жанров по издательству.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 разобрался, зачем хранить данные под ключами с версией и зачем выносить валидаторы в отдельный класс: формат в браузере можно сменить без падения приложения, а одинаковые правила не приходится копировать на каждый экран.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