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«Российский экономический университет имени Г.В. Плеханова»</w:t>
      </w:r>
    </w:p>
    <w:p>
      <w:pPr>
        <w:spacing w:after="56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Московский приборостроительный техникум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40"/>
        </w:rPr>
        <w:t>ОТЧЁТ</w:t>
      </w:r>
    </w:p>
    <w:p>
      <w:pPr>
        <w:spacing w:after="28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 учебной практике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УП.04.01  Учебная практика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Профессионального модуля ПМ.04 Сопровождение и обслуживание программного обеспечения компьютерных систем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Специальность 09.02.07  Информационные системы и программирование</w:t>
      </w:r>
    </w:p>
    <w:p>
      <w:pPr>
        <w:spacing w:after="56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Практическая работа 2. Списки, поиск, фильтрация и пагинация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Студент    Тропанец Егор Александрович</w:t>
      </w:r>
    </w:p>
    <w:p>
      <w:pPr>
        <w:spacing w:after="160" w:before="0" w:line="276" w:lineRule="auto"/>
        <w:jc w:val="left"/>
      </w:pPr>
      <w:r>
        <w:rPr>
          <w:rFonts w:ascii="Times New Roman" w:hAnsi="Times New Roman" w:eastAsia="Times New Roman"/>
          <w:b w:val="0"/>
          <w:i/>
          <w:sz w:val="20"/>
        </w:rPr>
        <w:t>(фамилия, имя, отчество)</w:t>
      </w:r>
    </w:p>
    <w:p>
      <w:pPr>
        <w:spacing w:after="32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Группа     Т-11-24</w:t>
      </w:r>
    </w:p>
    <w:p>
      <w:pPr>
        <w:spacing w:after="8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Руководитель по практической подготовке от техникума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Горбутова Маргарита Витальевна</w:t>
      </w:r>
    </w:p>
    <w:p>
      <w:pPr>
        <w:spacing w:after="400" w:before="0" w:line="276" w:lineRule="auto"/>
        <w:jc w:val="left"/>
      </w:pPr>
      <w:r>
        <w:rPr>
          <w:rFonts w:ascii="Times New Roman" w:hAnsi="Times New Roman" w:eastAsia="Times New Roman"/>
          <w:b w:val="0"/>
          <w:i/>
          <w:sz w:val="20"/>
        </w:rPr>
        <w:t>(фамилия, имя, отчество)</w:t>
      </w:r>
    </w:p>
    <w:p>
      <w:pPr>
        <w:spacing w:after="36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«07» сентября 2026 года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Цель работы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Целью практической работы является освоение работы со списками во Flutter Web. Нужно было сделать поиск, фильтрацию, сортировку и постраничный вывод, использовать provider для управления состоянием и разделить приложение на несколько слоёв.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Вторая практическая работа выполнена как продолжение проекта calc_web. В приложение добавлена учебная библиотека: каталог книг и список авторов. Данные хранятся в памяти, без подключения сервера. Функции из первой практической работы сохранены, основная часть второй работы находится в разделах «Каталог книг» и «Авторы».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Ход работы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Главная страница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главной странице появились две основные кнопки: «Каталог книг» и «Авторы». Калькулятор и конвертер из первой практической оставлены ниже как дополнительные инструменты.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61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6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 – Главная страница практической работы №2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Работа со списком книг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Поиск и фильтрация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Каталог книг выводится в виде таблицы. Для книг доступны поиск по названию или ISBN, фильтр по жанру и издательству, а также диапазон года издания. Условия можно применять одновременно. После изменения условий список обновляется, а номер страницы возвращается к первой.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рисунке показан поиск по слову «деньги» вместе с фильтром по жанру «Финансы», издательству «Капитал Пресс» и годам 2018–2024. Эти значения видны в адресной строке браузера.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2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books-filt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2 – Поиск и фильтрация в каталоге книг, параметры сохранены в URL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Таблица, выделение и удалённые записи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строках таблицы есть флажки. После выбора нескольких книг появляется счётчик и кнопка «Удалить выбранные». Логическое удаление проставляет deletedAt и убирает запись из обычной выборки. Если включить «Показывать удалённые», запись снова видна, выделяется другим фоном и её название перечёркивается.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2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books-tab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3 – Список книг в виде таблицы, включён показ удалённых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узком окне (меньше 600 пикселей) таблица заменяется списком карточек. Это требование адаптивной вёрстки.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93180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books-car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318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4 – Каталог книг в виде карточек на узком окне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Пустой результат и состояние ошибки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Обрабатываются четыре состояния экрана: загрузка, успех, пустой список и ошибка. Пустой результат и ошибка выглядят по-разному. Для проверки ошибки в учебном проекте предусмотрен параметр fail=1.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746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books-emp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74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5 – Пустой результат поиска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books-err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6 – Состояние ошибки загрузки списка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Работа со списком авторов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авторов сделан отдельный экран. Поиск выполняется по фамилии и стране. Есть фильтр по стране, сортировка по щелчку на заголовке и пагинация. В таблице отображаются фамилия, имя, страна, год рождения, количество книг и кнопки действий.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utho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7 – Список авторов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 кнопке просмотра открывается карточка автора. Идентификатор передаётся в адресе: /authors/1.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596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uthor-c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59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8 – Карточка автора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6254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book-c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62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9 – Карточка книги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Основные части кода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 как сервер в этой работе ещё не используется, книги и авторы хранятся в памяти. Начальные данные находятся в файле seed_data.dart: 24 книги, 10 авторов, жанры и издательства.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5607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60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10 – Начальные данные книг и авторов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книг и авторов созданы отдельные интерфейсы репозиториев. В них описаны получение списка, поиск по id, создание, изменение, логическое и физическое удаление, восстановление и множественное удаление.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543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or_rep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54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11 – Интерфейс AuthorRepository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5432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_rep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54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12 – Интерфейс BookRepository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Реализации InMemoryBookRepository и InMemoryAuthorRepository работают со списками в памяти. В них выполняются поиск, фильтрация, сортировка и пагинация. Задержка 250 мс имитирует загрузку, чтобы было видно состояние ожидания.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505832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58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13 – Поиск и фильтрация в репозитории книг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Карточка автора получает id из маршрута и запрашивает запись через репозиторий. Пока данные загружаются, показывается индикатор. Если запись не найдена, выводится отдельное сообщение.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540392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ai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03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14 – Часть кода карточки автора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Архитектура приложения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Проект разделён на несколько слоёв. Экран не обращается к списку данных напрямую. Он работает с объектом состояния, состояние вызывает репозиторий, а репозиторий работает с моделями и начальными данными. Такое разделение сделано для того, чтобы позже можно было заменить данные в памяти на сервер, не переписывая весь интерфейс.</w:t>
      </w:r>
    </w:p>
    <w:p>
      <w:pPr>
        <w:spacing w:after="12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screens / widgets — экраны, таблицы, карточки и другие элементы интерфейса.</w:t>
      </w:r>
    </w:p>
    <w:p>
      <w:pPr>
        <w:spacing w:after="12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state (provider) — классы BookListNotifier и AuthorListNotifier, которые управляют состоянием списков.</w:t>
      </w:r>
    </w:p>
    <w:p>
      <w:pPr>
        <w:spacing w:after="12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repositories — интерфейсы и репозитории, которые работают с данными в памяти.</w:t>
      </w:r>
    </w:p>
    <w:p>
      <w:pPr>
        <w:spacing w:after="12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models / data — модели Book, Author, параметры запросов, PageResult и начальные данные seed_data.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Управление состоянием через provider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main.dart подключаются репозитории и ChangeNotifier для книг и авторов. Экраны получают состояние через provider. При загрузке, удалении, восстановлении или смене фильтров вызывается notifyListeners(), поэтому интерфейс обновляется автоматически. Виджеты не обращаются к репозиторию напрямую, кроме карточек, которые читают одну запись по id.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183272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id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3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15 – Подключение провайдеров в main.dart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Исправление ошибки в deleteMany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методичке в deleteMany специально была оставлена ошибка. Внутри indexWhere использовалось выражение b[i].isDeleted. Переменная b в этом месте является одной книгой, а индекс i ещё не найден, поэтому такой код не компилируется.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проекте проверяется сама найденная книга: b.id == id &amp;&amp; !b.isDeleted. Только после того как indexWhere вернул индекс, запись меняется в списке.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194792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man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47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16 – Исправленный метод deleteMany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Обобщённая таблица EntityTable&lt;T&gt;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Таблица вынесена в отдельный обобщённый виджет EntityTable&lt;T&gt;. Один и тот же виджет используется для книг и авторов. На конкретном экране задаются только столбцы, способ получения id, сортировка и список кнопок действий. Благодаря этому не пришлось писать две почти одинаковые таблицы. Это важно, потому что дальше в практике появятся ещё сущности, и копировать код было бы нельзя.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482792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27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17 – Описание колонок обобщённого виджета EntityTable&lt;T&gt;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Пагинация, сортировка и адресная строка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Размер страницы переключается между 10, 25 и 50 записями. Есть переход на первую, предыдущую, следующую и последнюю страницы, показаны номер текущей страницы и общее число записей. Сортировка включается нажатием на заголовок столбца не менее чем по трём полям и меняет направление при повторном нажатии.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Поле поиска не запускает выборку на каждую букву: используется задержка 350 миллисекунд. Все условия отбора отражаются в адресе, например:</w:t>
      </w:r>
    </w:p>
    <w:p>
      <w:pPr>
        <w:spacing w:after="12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http://127.0.0.1:5557/books?search=деньги&amp;genreId=4&amp;publisherId=4&amp;yearFrom=2018&amp;yearTo=2024&amp;sort=year,desc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Открытие такого адреса в новой вкладке восстанавливает то же состояние списка. Кнопка «назад» браузера возвращает предыдущий набор условий.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Схема основных маршрутов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D9D2E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Адрес</w:t>
            </w:r>
          </w:p>
        </w:tc>
        <w:tc>
          <w:tcPr>
            <w:tcW w:type="dxa" w:w="4819"/>
            <w:vAlign w:val="center"/>
            <w:shd w:fill="D9D2E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Страница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Главная страница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/books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Каталог книг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/books/:id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Карточка книги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/authors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Список авторов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/authors/:id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Карточка автора</w:t>
            </w:r>
          </w:p>
        </w:tc>
      </w:tr>
    </w:tbl>
    <w:p/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Фильтры, поиск, сортировка, пагинация и режим показа удалённых записей передаются в query-параметрах после адреса списка.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Проверка работы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проверки проекта используются команды flutter analyze и flutter test. Проверяются поиск, совместная работа фильтров, сортировка, переходы по страницам, множественное удаление, восстановление, физическое удаление, прямое открытие URL с параметрами и состояние ошибки.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104727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4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18 – Результат flutter test и flutter analyze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Вывод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практической работы я продолжил web-приложение и добавил в него учебную библиотеку. Были сделаны списки книг и авторов, поиск, фильтры, сортировка, пагинация, карточки записей, два вида удаления, адаптивная смена таблицы на карточки и синхронизация условий отбора с адресной строкой.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Я разобрался, зачем делить проект на слои и зачем выносить таблицу в обобщённый виджет: экраны не зависят от того, где лежат данные, и одинаковый список можно настроить колонками, а не копированием кода.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