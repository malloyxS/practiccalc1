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«Российский экономический университет имени Г.В. Плеханова»</w:t>
      </w:r>
    </w:p>
    <w:p>
      <w:pPr>
        <w:spacing w:after="56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Московский приборостроительный техникум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40"/>
        </w:rPr>
        <w:t>ОТЧЁТ</w:t>
      </w:r>
    </w:p>
    <w:p>
      <w:pPr>
        <w:spacing w:after="2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учебной практике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УП.04.01  Учебная практика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Профессионального модуля ПМ.04 Сопровождение и обслуживание программного обеспечения компьютерных систем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Специальность 09.02.07  Информационные системы и программирование</w:t>
      </w:r>
    </w:p>
    <w:p>
      <w:pPr>
        <w:spacing w:after="56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4. Подключение REST API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Студент    Тропанец Егор Александрович</w:t>
      </w:r>
    </w:p>
    <w:p>
      <w:pPr>
        <w:spacing w:after="160" w:before="0" w:line="276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(фамилия, имя, отчество)</w:t>
      </w:r>
    </w:p>
    <w:p>
      <w:pPr>
        <w:spacing w:after="3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Группа     Т-11-24</w:t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по практической подготовке от техникума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Горбутова Маргарита Витальевна</w:t>
      </w:r>
    </w:p>
    <w:p>
      <w:pPr>
        <w:spacing w:after="400" w:before="0" w:line="276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(фамилия, имя, отчество)</w:t>
      </w:r>
    </w:p>
    <w:p>
      <w:pPr>
        <w:spacing w:after="36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«07» сентября 2026 года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Цель работы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Целью практической работы является замена хранения в памяти на обращение к учебному HTTP-серверу через пакет Dio, обработка CORS, разбор кодов ответа и показ сетевых ошибок пользователю без DioException на экранах.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Четвёртая практическая работа выполнена как продолжение проекта calc_web. Калькулятор, конвертер, списки и формы из предыдущих работ сохранены. Источником данных для каталога стал REST API на порту 8080, а клиент запускается на фиксированном порту 5555.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Ход работы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Подготовка сервера и клиента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 написал учебный сервер api/mock-server.js без сторонних пакетов Node. Он отдаёт те же 24 книги, авторов, жанры, издательства и читателей, что раньше жили в seed_data.dart. Адрес API задаётся через --dart-define=API_BASE_URL, по умолчанию http://127.0.0.1:8080/api.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 запускал командой node api/mock-server.js --port 8080 --origin http://127.0.0.1:5555,http://localhost:5555. Клиент — flutter run -d web-server --web-hostname=127.0.0.1 --web-port=5555. Проверка жизни сервера: GET /api/__health возвращает {"status":"ok"}.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 – Главная страница с указанием REST API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Список книг с сервера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перехода в каталог notifier вызывает BookRepository.find. Реализация ApiBookRepository собирает query-параметры поиска, фильтра, сортировки и пагинации и отправляет GET /books. Ответ {items, page, size, total} разбирается в PageResult. На экране те же четыре состояния, что и раньше: загрузка, данные, пустой список, ошибка.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oo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2 – Каталог книг, загруженный с сервера (24 записи, страница 1 из 3)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Загрузка, пустой список и ошибки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Параметр адреса __delay=1500 сервер задерживает ответ. Пока запрос идёт, список показывает индикатор, а пагинация ещё пустая: «Всего: 0».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a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3 – Состояние загрузки при /books?__delay=1500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Поиск несуществующей книги уходит на сервер как search=.... Сервер возвращает пустую страницу, и экран показывает «Ничего не найдено».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mp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 – Пустой результат поиска на сервере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Параметр fail=1 клиент превращает в __fail=500. Сервер отвечает учебной пятёркой, Dio считает 5xx сбоем, чтение повторяется до трёх раз с нарастающей паузой, затем на экран выходит ServerException.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ail5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5 – Ошибка 500, вызванная ?fail=1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Когда я остановил node-сервер, соединение не установилось. Сообщение специально напоминает проверить CORS, если сервер на самом деле запущен.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off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6 – Ошибка, когда учебный сервер выключен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Ошибка 422 на поле формы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Уникальность ISBN больше не проверяется в LibraryStore. Я открыл форму «Анна Каренина» и подставил ISBN «Войны и мира». Сервер ответил 422 с errors.isbn. ValidationException раскладывается по полям, кнопка «Сохранить» на время запроса отключается.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sbn4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7 – Ответ 422: ISBN уже используется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Конфликт 409 при выдаче книги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книги «Сияние» (id 11) на сервере copiesAvailable равно 0. Кнопка «Выдать» вызывает POST /books/11/issue. Сервер отвечает 409, виджет ловит ConflictException и показывает диалог. DioException до экрана не доходит.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issue4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8 – Ответ 409: нет свободных экземпляров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Пагинация отдельным запросом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Переход на вторую страницу меняет адрес на /books?page=2. Notifier заново вызывает find, и в сеть уходит новый GET с page=2. На экране другие десять книг, внизу «Стр. 2 из 3».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age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9 – Вторая страница каталога после нового запроса к API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Вкладка Network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DevTools видно, что фильтры и поиск уходят query-параметрами на 127.0.0.1:8080/api. Справочники авторов, жанров и издательств кэшируются отдельными GET и не мешают CancelToken списка: для кэша создаются свои экземпляры репозиториев.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301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30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10 – Network: поиск «война» и загрузка справочников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Смена страницы даёт отдельный запрос только к /books с page=2. Это и есть серверная пагинация: клиент не режет уже загруженный массив, а просит новую порцию.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8200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0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11 – Network: отдельный GET второй страницы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Инцидент CORS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Сначала я указал серверу только --origin http://localhost:5555. Клиент же открывался как http://127.0.0.1:5555. Для браузера это разные origin. Запрос падал ещё до разбора JSON, в консоли была ошибка CORS, а приложение писало, что сервер недоступен.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Исправление: в заголовке Access-Control-Allow-Origin сервер разрешает и localhost, и 127.0.0.1, плюс отвечает на OPTIONS. После этого GET /books стал проходить, а preflight больше не блокировал PUT и DELETE.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1624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62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12 – Запись инцидента CORS и способ исправления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Основные части кода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Базовый URL берётся из String.fromEnvironment, поэтому стенд можно сменить без правки исходников.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7959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95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13 – API_BASE_URL через --dart-define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Коды 401, 403, 404, 409, 422 и сетевые сбои Dio превращаются в sealed-классы ApiException. Виджеты ловят ValidationException и ConflictException, а не DioException.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671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pt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67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14 – Схема разбора HTTP-ошибок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 Dio пишет в отладку метод, URI и статус. Ответы 4xx отклоняются интерцептором уже как доменные ошибки. Чтение обёрнуто в withRetry: не больше трёх попыток с паузой 300, 600, 1200 мс.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63255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25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15 – Сборка Dio, журнал и повтор чтения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новом поиске предыдущий CancelToken отменяется, чтобы устаревший список не перетёр свежий. Повторные чтения идут через withRetry, создание и изменение — без повтора.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3672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6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16 – ApiBookRepository.find с CancelToken и разбором страницы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main.dart больше нет LibraryStore.load. Provider&lt;Dio&gt; кормит API-репозитории, а CatalogCache держит справочники для выпадающих списков и каскада авторов и жанров.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215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1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17 – Подключение Dio, API-репозиториев и кэша в main.dart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эндпоинтов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</w:t>
            </w:r>
          </w:p>
        </w:tc>
        <w:tc>
          <w:tcPr>
            <w:tcW w:type="dxa" w:w="3213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Путь</w:t>
            </w:r>
          </w:p>
        </w:tc>
        <w:tc>
          <w:tcPr>
            <w:tcW w:type="dxa" w:w="3213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/api/__health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Проверка, что сервер запущен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/api/books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Список: search, genreId, publisherId, year, sort, page, size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/api/books/:id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Карточка с развёрнутыми publisher, authors, genres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POST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/api/books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Создание. 422, если ISBN занят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PUT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/api/books/:id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Изменение. 422 при чужом ISBN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DELETE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/api/books/:id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Логическое удаление, ?hard=true — физическое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POST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/api/books/:id/restore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Восстановление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POST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/api/books/bulk-delete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Пакетное логическое удаление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POST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/api/books/:id/issue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Выдача экземпляра. 409, если copiesAvailable = 0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GET/POST/PUT/DELETE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/api/authors, /genres, /publishers, /readers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Тот же набор операций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DELETE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/api/publishers/:id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409, если на издательство ещё ссылаются книги</w:t>
            </w:r>
          </w:p>
        </w:tc>
      </w:tr>
    </w:tbl>
    <w:p/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Схема разбора ошибок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Источник</w:t>
            </w:r>
          </w:p>
        </w:tc>
        <w:tc>
          <w:tcPr>
            <w:tcW w:type="dxa" w:w="3213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Класс</w:t>
            </w:r>
          </w:p>
        </w:tc>
        <w:tc>
          <w:tcPr>
            <w:tcW w:type="dxa" w:w="3213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Что видит пользователь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Нет соединения / CORS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NetworkException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 удалось соединиться… проверьте CORS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Таймаут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NetworkException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Сервер не ответил вовремя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401 / 403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Unauthorized / Forbidden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Нужен вход / нет прав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404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NotFoundException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Запись не найдена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409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ConflictException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Нет экземпляров / нельзя удалить издательство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422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ValidationException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Ошибка у поля, например ISBN уже используется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5xx или __fail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ServerException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Ошибка на сервере. Попробуйте позже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CancelToken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RequestCancelledException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Список не показывает сбой, ждёт новый ответ</w:t>
            </w:r>
          </w:p>
        </w:tc>
      </w:tr>
    </w:tbl>
    <w:p/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Проверка работы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 проверил flutter analyze и flutter test. К старым тестам in-memory добавлены шесть тестов ApiBookRepository с поддельным адаптером Dio: разбор страницы, 422, недоступный сервер, 409 на выдаче, повтор чтения и отмена устаревшего поиска.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0472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4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18 – Результат flutter analyze и flutter test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Вывод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практической работы я подключил учебную библиотеку к REST API через Dio, вынес адрес сервера в --dart-define, разобрал коды ответа в доменные исключения и оставил экраны без знания Dio.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 разобрался, почему localhost и 127.0.0.1 для браузера — разные origin, зачем CancelToken на поиске и почему повтор с паузой нужен только чтению: иначе форма могла бы дважды создать одну и ту же книгу.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